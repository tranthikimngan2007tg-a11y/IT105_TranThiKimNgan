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BÀI TẬP CLASS DIAGRAM - LỚP TRUNG GIAN ENROLLMENT</w:t>
      </w:r>
    </w:p>
    <w:p>
      <w:pPr>
        <w:spacing w:after="120"/>
        <w:jc w:val="center"/>
      </w:pPr>
      <w:r>
        <w:rPr>
          <w:i/>
          <w:sz w:val="20"/>
        </w:rPr>
        <w:t>RikkeiLearn - Quan hệ nhiều-nhiều giữa Student và Course</w:t>
      </w:r>
    </w:p>
    <w:p>
      <w:pPr>
        <w:spacing w:after="60"/>
      </w:pPr>
      <w:r>
        <w:rPr>
          <w:b/>
          <w:sz w:val="25"/>
        </w:rPr>
        <w:t>1. Class Diagram hoàn chỉnh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vector_style_uml_class_diagram_on_a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sz w:val="25"/>
        </w:rPr>
        <w:t>2. Giải trình bội số</w:t>
      </w:r>
    </w:p>
    <w:p>
      <w:pPr>
        <w:spacing w:after="20"/>
      </w:pPr>
      <w:r>
        <w:rPr>
          <w:b/>
          <w:sz w:val="21"/>
        </w:rPr>
        <w:t>Student - Enrollment: 0..* : 1</w:t>
      </w:r>
    </w:p>
    <w:p>
      <w:pPr>
        <w:spacing w:after="100"/>
        <w:ind w:left="255"/>
      </w:pPr>
      <w:r>
        <w:t>Một Student có thể chưa đăng ký hoặc đăng ký nhiều khóa học. Mỗi Enrollment thuộc đúng 1 Student.</w:t>
      </w:r>
    </w:p>
    <w:p>
      <w:pPr>
        <w:spacing w:after="20"/>
      </w:pPr>
      <w:r>
        <w:rPr>
          <w:b/>
          <w:sz w:val="21"/>
        </w:rPr>
        <w:t>Enrollment - Course: 0..* : 1</w:t>
      </w:r>
    </w:p>
    <w:p>
      <w:pPr>
        <w:spacing w:after="100"/>
        <w:ind w:left="255"/>
      </w:pPr>
      <w:r>
        <w:t>Một Course có thể chưa có hoặc có nhiều học viên đăng ký. Mỗi Enrollment thuộc đúng 1 Course.</w:t>
      </w:r>
    </w:p>
    <w:p>
      <w:pPr>
        <w:spacing w:after="40"/>
      </w:pPr>
      <w:r>
        <w:rPr>
          <w:b/>
          <w:sz w:val="25"/>
        </w:rPr>
        <w:t>3. Ý nghĩa lớp Enrollment</w:t>
      </w:r>
    </w:p>
    <w:p>
      <w:pPr>
        <w:spacing w:after="60"/>
        <w:ind w:left="255"/>
      </w:pPr>
      <w:r>
        <w:t>Enrollment là lớp trung gian dùng để bẻ gãy quan hệ n-n giữa Student và Course.</w:t>
      </w:r>
    </w:p>
    <w:p>
      <w:pPr>
        <w:spacing w:after="60"/>
        <w:ind w:left="255"/>
      </w:pPr>
      <w:r>
        <w:t>Enrollment lưu enrollDate: Date để xác định ngày đăng ký cụ thể của từng học viên cho từng khóa học.</w:t>
      </w:r>
    </w:p>
    <w:p>
      <w:pPr>
        <w:spacing w:after="60"/>
        <w:ind w:left="255"/>
      </w:pPr>
      <w:r>
        <w:t>Bội số 0..* cho phép Student hoặc Course tồn tại mà chưa có bản ghi đăng ký.</w:t>
      </w:r>
    </w:p>
    <w:p>
      <w:pPr>
        <w:spacing w:before="80"/>
      </w:pPr>
      <w:r>
        <w:rPr>
          <w:b/>
        </w:rPr>
        <w:t xml:space="preserve">Kết luận: </w:t>
      </w:r>
      <w:r>
        <w:t>Enrollment giải quyết quan hệ nhiều-nhiều và cho phép lưu trữ dữ liệu riêng của từng lần đăng ký.</w:t>
      </w:r>
    </w:p>
    <w:sectPr w:rsidR="00FC693F" w:rsidRPr="0006063C" w:rsidSect="00034616"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RikkeiLearn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